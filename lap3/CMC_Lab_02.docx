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Exercise: Distributed Consistency and Consensus in the Cloud</w:t>
      </w:r>
    </w:p>
    <w:p>
      <w:pPr>
        <w:pStyle w:val="Heading1"/>
      </w:pPr>
      <w:r>
        <w:t>1. Overview</w:t>
      </w:r>
    </w:p>
    <w:p>
      <w:r>
        <w:t>In this lab, you'll explore how distributed systems handle consistency, availability, and consensus under different conditions. We'll use open-source tools such as Redis (to demonstrate replication) and etcd (to explore the Raft consensus protocol).</w:t>
      </w:r>
    </w:p>
    <w:p>
      <w:pPr>
        <w:pStyle w:val="Heading1"/>
      </w:pPr>
      <w:r>
        <w:t>2. Objectives</w:t>
      </w:r>
    </w:p>
    <w:p>
      <w:r>
        <w:t>By the end of this lab, students will:</w:t>
      </w:r>
    </w:p>
    <w:p>
      <w:pPr>
        <w:pStyle w:val="ListBullet"/>
      </w:pPr>
      <w:r>
        <w:t>Simulate eventual consistency with Redis replicas.</w:t>
      </w:r>
    </w:p>
    <w:p>
      <w:pPr>
        <w:pStyle w:val="ListBullet"/>
      </w:pPr>
      <w:r>
        <w:t>Create a network partition and observe replication behavior.</w:t>
      </w:r>
    </w:p>
    <w:p>
      <w:pPr>
        <w:pStyle w:val="ListBullet"/>
      </w:pPr>
      <w:r>
        <w:t>Experiment with Raft consensus using etcd.</w:t>
      </w:r>
    </w:p>
    <w:p>
      <w:pPr>
        <w:pStyle w:val="ListBullet"/>
      </w:pPr>
      <w:r>
        <w:t>Observe leader election and failover in a Raft cluster.</w:t>
      </w:r>
    </w:p>
    <w:p>
      <w:pPr>
        <w:pStyle w:val="Heading1"/>
      </w:pPr>
      <w:r>
        <w:t>3. Prerequisites</w:t>
      </w:r>
    </w:p>
    <w:p>
      <w:r>
        <w:t>You need Docker and Docker Compose installed on your machine.</w:t>
      </w:r>
    </w:p>
    <w:p>
      <w:pPr>
        <w:pStyle w:val="Heading1"/>
      </w:pPr>
      <w:r>
        <w:t>4. Lab Setup</w:t>
      </w:r>
    </w:p>
    <w:p>
      <w:r>
        <w:t>Run the following command in the directory containing your docker-compose.yml:</w:t>
      </w:r>
    </w:p>
    <w:p>
      <w:pPr>
        <w:pStyle w:val="IntenseQuote"/>
      </w:pPr>
      <w:r>
        <w:t>docker-compose up</w:t>
      </w:r>
    </w:p>
    <w:p>
      <w:pPr>
        <w:pStyle w:val="Heading1"/>
      </w:pPr>
      <w:r>
        <w:t>5. Lab Tasks</w:t>
      </w:r>
    </w:p>
    <w:p>
      <w:pPr>
        <w:pStyle w:val="Heading2"/>
      </w:pPr>
      <w:r>
        <w:t>Task 1: Redis Replication and CAP</w:t>
      </w:r>
    </w:p>
    <w:p>
      <w:r>
        <w:t>1. Connect to redis-node1 and redis-node2 using redis-cli.</w:t>
      </w:r>
    </w:p>
    <w:p>
      <w:r>
        <w:t>2. Write a key to redis-node1 and quickly read from redis-node2.</w:t>
      </w:r>
    </w:p>
    <w:p>
      <w:r>
        <w:t>3. Simulate network partition by stopping redis-node2 temporarily.</w:t>
      </w:r>
    </w:p>
    <w:p>
      <w:r>
        <w:t>4. Observe how writes are affected.</w:t>
      </w:r>
    </w:p>
    <w:p>
      <w:pPr>
        <w:pStyle w:val="Heading2"/>
      </w:pPr>
      <w:r>
        <w:t>Task 2: Raft with etcd</w:t>
      </w:r>
    </w:p>
    <w:p>
      <w:r>
        <w:t>1. Use curl or etcdctl to write a key-value pair to etcd.</w:t>
      </w:r>
    </w:p>
    <w:p>
      <w:r>
        <w:t>2. Observe the leader node using etcdctl endpoint status.</w:t>
      </w:r>
    </w:p>
    <w:p>
      <w:r>
        <w:t>3. Stop the etcd container and observe leader re-election.</w:t>
      </w:r>
    </w:p>
    <w:p>
      <w:pPr>
        <w:pStyle w:val="Heading1"/>
      </w:pPr>
      <w:r>
        <w:t>6. Sample Commands</w:t>
      </w:r>
    </w:p>
    <w:p>
      <w:pPr>
        <w:pStyle w:val="ListBullet"/>
      </w:pPr>
      <w:r>
        <w:t>docker exec -it &lt;container_name&gt; redis-cli</w:t>
      </w:r>
    </w:p>
    <w:p>
      <w:pPr>
        <w:pStyle w:val="ListBullet"/>
      </w:pPr>
      <w:r>
        <w:t>docker exec -it etcd etcdctl put foo bar</w:t>
      </w:r>
    </w:p>
    <w:p>
      <w:pPr>
        <w:pStyle w:val="ListBullet"/>
      </w:pPr>
      <w:r>
        <w:t>docker exec -it etcd etcdctl get foo</w:t>
      </w:r>
    </w:p>
    <w:p>
      <w:pPr>
        <w:pStyle w:val="ListBullet"/>
      </w:pPr>
      <w:r>
        <w:t>docker exec -it etcd etcdctl endpoint status</w:t>
      </w:r>
    </w:p>
    <w:p>
      <w:pPr>
        <w:pStyle w:val="Heading1"/>
      </w:pPr>
      <w:r>
        <w:t>7. Cleanup</w:t>
      </w:r>
    </w:p>
    <w:p>
      <w:r>
        <w:t>Run the following to stop the environment:</w:t>
      </w:r>
    </w:p>
    <w:p>
      <w:pPr>
        <w:pStyle w:val="IntenseQuote"/>
      </w:pPr>
      <w:r>
        <w:t>docker-compose down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