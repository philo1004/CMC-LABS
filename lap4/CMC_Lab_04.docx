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Week 4 Lab</w:t>
      </w:r>
    </w:p>
    <w:p>
      <w:pPr>
        <w:jc w:val="center"/>
      </w:pPr>
      <w:r>
        <w:rPr>
          <w:b/>
          <w:sz w:val="32"/>
        </w:rPr>
        <w:t>Microservices and Cloud-Native Design</w:t>
      </w:r>
    </w:p>
    <w:p>
      <w:pPr>
        <w:jc w:val="center"/>
      </w:pPr>
      <w:r>
        <w:rPr>
          <w:i/>
          <w:color w:val="666666"/>
          <w:sz w:val="20"/>
        </w:rPr>
        <w:t>Detailed technical implementation handout</w:t>
      </w:r>
    </w:p>
    <w:p/>
    <w:p>
      <w:pPr>
        <w:pStyle w:val="Heading1"/>
      </w:pPr>
      <w:r>
        <w:t>1. Lab overview</w:t>
      </w:r>
    </w:p>
    <w:p>
      <w:r>
        <w:t>In this lab, students build a small cloud-native system from scratch using two microservices and Docker Compose. The lab links directly to the lecture topics: 12-factor app design, microservices vs monoliths, synchronous service-to-service communication, container packaging, health checks, and basic resilience.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Implement two simple microservices using Python Flask.</w:t>
      </w:r>
    </w:p>
    <w:p>
      <w:pPr>
        <w:pStyle w:val="ListBullet"/>
      </w:pPr>
      <w:r>
        <w:t>Package each service with its own Dockerfile and run both services with Docker Compose.</w:t>
      </w:r>
    </w:p>
    <w:p>
      <w:pPr>
        <w:pStyle w:val="ListBullet"/>
      </w:pPr>
      <w:r>
        <w:t>Use environment variables and health endpoints in a cloud-native manner.</w:t>
      </w:r>
    </w:p>
    <w:p>
      <w:pPr>
        <w:pStyle w:val="ListBullet"/>
      </w:pPr>
      <w:r>
        <w:t>Observe service-to-service communication, failure propagation, and restart behavior.</w:t>
      </w:r>
    </w:p>
    <w:p>
      <w:pPr>
        <w:pStyle w:val="ListBullet"/>
      </w:pPr>
      <w:r>
        <w:t>Evaluate the architectural trade-offs between monoliths and microservices.</w:t>
      </w:r>
    </w:p>
    <w:p>
      <w:pPr>
        <w:pStyle w:val="Heading1"/>
      </w:pPr>
      <w:r>
        <w:t>3. Lab scenario</w:t>
      </w:r>
    </w:p>
    <w:p>
      <w:r>
        <w:t>Students implement a mini e-commerce backend with the following services:</w:t>
      </w:r>
    </w:p>
    <w:p>
      <w:pPr>
        <w:pStyle w:val="ListBullet"/>
      </w:pPr>
      <w:r>
        <w:t>product-service: stores product data and exposes a product lookup API.</w:t>
      </w:r>
    </w:p>
    <w:p>
      <w:pPr>
        <w:pStyle w:val="ListBullet"/>
      </w:pPr>
      <w:r>
        <w:t>order-service: receives an order request, calls product-service, validates the product, and returns an order response.</w:t>
      </w:r>
    </w:p>
    <w:p>
      <w:r>
        <w:t>The implementation intentionally stays small so that students can focus on architecture, containerization, and failure behavior rather than complex business logic.</w:t>
      </w:r>
    </w:p>
    <w:p>
      <w:pPr>
        <w:pStyle w:val="Heading1"/>
      </w:pPr>
      <w:r>
        <w:t>4. Architecture to implement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3360"/>
            <w:shd w:fill="D9EAF7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Technology</w:t>
            </w:r>
          </w:p>
        </w:tc>
        <w:tc>
          <w:tcPr>
            <w:tcW w:type="dxa" w:w="3360"/>
            <w:shd w:fill="D9EAF7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Responsibility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product-service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Python Flask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Returns product data from an in-memory catalog.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order-service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Python Flask + requests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Creates an order after checking product-service.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Docker Compose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Container orchestration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Runs both services.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F" w:val="clear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Instructor note: </w:t>
            </w:r>
            <w:r>
              <w:t>This lab is fully local and free. Students only need Docker Desktop or Docker Engine + Compose.</w:t>
            </w:r>
          </w:p>
        </w:tc>
      </w:tr>
    </w:tbl>
    <w:p/>
    <w:p>
      <w:pPr>
        <w:pStyle w:val="Heading1"/>
      </w:pPr>
      <w:r>
        <w:t>5.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type="dxa" w:w="5040"/>
            <w:shd w:fill="D9EAF7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Minimum expectation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Software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Docker Desktop (Windows/Mac) or Docker Engine + Docker Compose (Linux).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Editor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VS Code, PyCharm, or any text editor.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Python knowledge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Basic Flask routing and JSON response.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Command line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should know how to run docker compose commands.</w:t>
            </w:r>
          </w:p>
        </w:tc>
      </w:tr>
    </w:tbl>
    <w:p/>
    <w:p>
      <w:pPr>
        <w:pStyle w:val="Heading1"/>
      </w:pPr>
      <w:r>
        <w:t>6. Part A - Create the project structure</w:t>
      </w:r>
    </w:p>
    <w:p>
      <w:r>
        <w:t>Create a new folder and the following subfolders:</w:t>
      </w:r>
    </w:p>
    <w:p>
      <w:pPr>
        <w:pStyle w:val="CodeBlock"/>
        <w:shd w:fill="F3F6FA" w:val="clear"/>
      </w:pPr>
      <w:r>
        <w:t>week4-lab/</w:t>
        <w:br/>
        <w:t>├── docker-compose.yml</w:t>
        <w:br/>
        <w:t>├── product-service/</w:t>
        <w:br/>
        <w:t>│   ├── app.py</w:t>
        <w:br/>
        <w:t>│   ├── requirements.txt</w:t>
        <w:br/>
        <w:t>│   └── Dockerfile</w:t>
        <w:br/>
        <w:t>└── order-service/</w:t>
        <w:br/>
        <w:t xml:space="preserve">    ├── app.py</w:t>
        <w:br/>
        <w:t xml:space="preserve">    ├── requirements.txt</w:t>
        <w:br/>
        <w:t xml:space="preserve">    └── Dockerfile</w:t>
      </w:r>
    </w:p>
    <w:p>
      <w:r>
        <w:t>You can create the folders manually or use terminal commands such as:</w:t>
      </w:r>
    </w:p>
    <w:p>
      <w:pPr>
        <w:pStyle w:val="CodeBlock"/>
        <w:shd w:fill="F3F6FA" w:val="clear"/>
      </w:pPr>
      <w:r>
        <w:t>mkdir -p week4-lab/product-service week4-lab/order-service</w:t>
        <w:br/>
        <w:t>cd week4-lab</w:t>
        <w:br/>
        <w:t>touch docker-compose.yml</w:t>
        <w:br/>
        <w:t>touch product-service/app.py product-service/requirements.txt product-service/Dockerfile</w:t>
        <w:br/>
        <w:t>touch order-service/app.py order-service/requirements.txt order-service/Dockerfile</w:t>
      </w:r>
    </w:p>
    <w:p>
      <w:pPr>
        <w:pStyle w:val="Heading1"/>
      </w:pPr>
      <w:r>
        <w:t>7. Part B - Implement product-service</w:t>
      </w:r>
    </w:p>
    <w:p>
      <w:r>
        <w:t>This service exposes two endpoints: /health and /products/&lt;product_id&gt;. It uses an in-memory dictionary to keep the implementation simple.</w:t>
      </w:r>
    </w:p>
    <w:p>
      <w:r>
        <w:t>Create product-service/requirements.txt:</w:t>
      </w:r>
    </w:p>
    <w:p>
      <w:pPr>
        <w:pStyle w:val="CodeBlock"/>
        <w:shd w:fill="F3F6FA" w:val="clear"/>
      </w:pPr>
      <w:r>
        <w:t>flask==3.0.3</w:t>
      </w:r>
    </w:p>
    <w:p>
      <w:r>
        <w:t>Create product-service/app.py:</w:t>
      </w:r>
    </w:p>
    <w:p>
      <w:pPr>
        <w:pStyle w:val="CodeBlock"/>
        <w:shd w:fill="F3F6FA" w:val="clear"/>
      </w:pPr>
      <w:r>
        <w:t>from flask import Flask, jsonify</w:t>
        <w:br/>
        <w:br/>
        <w:t>app = Flask(__name__)</w:t>
        <w:br/>
        <w:br/>
        <w:t>PRODUCTS = {</w:t>
        <w:br/>
        <w:t xml:space="preserve">    1: {"id": 1, "name": "Laptop", "price": 1200},</w:t>
        <w:br/>
        <w:t xml:space="preserve">    2: {"id": 2, "name": "Phone", "price": 650},</w:t>
        <w:br/>
        <w:t xml:space="preserve">    3: {"id": 3, "name": "Headphones", "price": 120}</w:t>
        <w:br/>
        <w:t>}</w:t>
        <w:br/>
        <w:br/>
        <w:t>@app.route("/health", methods=["GET"])</w:t>
        <w:br/>
        <w:t>def health():</w:t>
        <w:br/>
        <w:t xml:space="preserve">    return jsonify({"service": "product-service", "status": "up"}), 200</w:t>
        <w:br/>
        <w:br/>
        <w:t>@app.route("/products/&lt;int:product_id&gt;", methods=["GET"])</w:t>
        <w:br/>
        <w:t>def get_product(product_id):</w:t>
        <w:br/>
        <w:t xml:space="preserve">    product = PRODUCTS.get(product_id)</w:t>
        <w:br/>
        <w:t xml:space="preserve">    if product:</w:t>
        <w:br/>
        <w:t xml:space="preserve">        return jsonify(product), 200</w:t>
        <w:br/>
        <w:t xml:space="preserve">    return jsonify({"error": "Product not found"}), 404</w:t>
        <w:br/>
        <w:br/>
        <w:t>if __name__ == "__main__":</w:t>
        <w:br/>
        <w:t xml:space="preserve">    app.run(host="0.0.0.0", port=5001)</w:t>
      </w:r>
    </w:p>
    <w:p>
      <w:r>
        <w:t>Explain to students:</w:t>
      </w:r>
    </w:p>
    <w:p>
      <w:pPr>
        <w:pStyle w:val="ListBullet"/>
      </w:pPr>
      <w:r>
        <w:t>The service is stateless because it does not depend on local mutable files.</w:t>
      </w:r>
    </w:p>
    <w:p>
      <w:pPr>
        <w:pStyle w:val="ListBullet"/>
      </w:pPr>
      <w:r>
        <w:t>The /health endpoint is useful for orchestration and service monitoring.</w:t>
      </w:r>
    </w:p>
    <w:p>
      <w:pPr>
        <w:pStyle w:val="ListBullet"/>
      </w:pPr>
      <w:r>
        <w:t>The API returns JSON, which is the common exchange format between microservices.</w:t>
      </w:r>
    </w:p>
    <w:p>
      <w:pPr>
        <w:pStyle w:val="Heading1"/>
      </w:pPr>
      <w:r>
        <w:t>8. Part C - Implement order-service</w:t>
      </w:r>
    </w:p>
    <w:p>
      <w:r>
        <w:t>This service accepts an order request, then calls product-service synchronously. It introduces two cloud-native ideas: configuration through environment variables and basic resilience through timeout + retry.</w:t>
      </w:r>
    </w:p>
    <w:p>
      <w:r>
        <w:t>Create order-service/requirements.txt:</w:t>
      </w:r>
    </w:p>
    <w:p>
      <w:pPr>
        <w:pStyle w:val="CodeBlock"/>
        <w:shd w:fill="F3F6FA" w:val="clear"/>
      </w:pPr>
      <w:r>
        <w:t>flask==3.0.3</w:t>
        <w:br/>
        <w:t>requests==2.32.3</w:t>
      </w:r>
    </w:p>
    <w:p>
      <w:r>
        <w:t>Create order-service/app.py:</w:t>
      </w:r>
    </w:p>
    <w:p>
      <w:pPr>
        <w:pStyle w:val="CodeBlock"/>
        <w:shd w:fill="F3F6FA" w:val="clear"/>
      </w:pPr>
      <w:r>
        <w:t>import os</w:t>
        <w:br/>
        <w:t>import time</w:t>
        <w:br/>
        <w:t>import requests</w:t>
        <w:br/>
        <w:t>from flask import Flask, jsonify, request</w:t>
        <w:br/>
        <w:br/>
        <w:t>app = Flask(__name__)</w:t>
        <w:br/>
        <w:br/>
        <w:t>PRODUCT_SERVICE_URL = os.getenv("PRODUCT_SERVICE_URL", "http://product-service:5001")</w:t>
        <w:br/>
        <w:br/>
        <w:t>def fetch_product(product_id, retries=2, delay=1):</w:t>
        <w:br/>
        <w:t xml:space="preserve">    url = f"{PRODUCT_SERVICE_URL}/products/{product_id}"</w:t>
        <w:br/>
        <w:t xml:space="preserve">    for attempt in range(retries + 1):</w:t>
        <w:br/>
        <w:t xml:space="preserve">        try:</w:t>
        <w:br/>
        <w:t xml:space="preserve">            response = requests.get(url, timeout=2)</w:t>
        <w:br/>
        <w:t xml:space="preserve">            return response</w:t>
        <w:br/>
        <w:t xml:space="preserve">        except requests.exceptions.RequestException:</w:t>
        <w:br/>
        <w:t xml:space="preserve">            if attempt &lt; retries:</w:t>
        <w:br/>
        <w:t xml:space="preserve">                time.sleep(delay)</w:t>
        <w:br/>
        <w:t xml:space="preserve">            else:</w:t>
        <w:br/>
        <w:t xml:space="preserve">                return None</w:t>
        <w:br/>
        <w:br/>
        <w:t>@app.route("/health", methods=["GET"])</w:t>
        <w:br/>
        <w:t>def health():</w:t>
        <w:br/>
        <w:t xml:space="preserve">    return jsonify({"service": "order-service", "status": "up"}), 200</w:t>
        <w:br/>
        <w:br/>
        <w:t>@app.route("/orders", methods=["POST"])</w:t>
        <w:br/>
        <w:t>def create_order():</w:t>
        <w:br/>
        <w:t xml:space="preserve">    data = request.get_json()</w:t>
        <w:br/>
        <w:t xml:space="preserve">    product_id = data.get("product_id")</w:t>
        <w:br/>
        <w:t xml:space="preserve">    quantity = data.get("quantity", 1)</w:t>
        <w:br/>
        <w:br/>
        <w:t xml:space="preserve">    response = fetch_product(product_id)</w:t>
        <w:br/>
        <w:br/>
        <w:t xml:space="preserve">    if response is None:</w:t>
        <w:br/>
        <w:t xml:space="preserve">        return jsonify({"error": "product-service unavailable"}), 503</w:t>
        <w:br/>
        <w:br/>
        <w:t xml:space="preserve">    if response.status_code != 200:</w:t>
        <w:br/>
        <w:t xml:space="preserve">        return jsonify({"error": "invalid product"}), 400</w:t>
        <w:br/>
        <w:br/>
        <w:t xml:space="preserve">    product = response.json()</w:t>
        <w:br/>
        <w:t xml:space="preserve">    total = product["price"] * quantity</w:t>
        <w:br/>
        <w:br/>
        <w:t xml:space="preserve">    return jsonify({</w:t>
        <w:br/>
        <w:t xml:space="preserve">        "message": "Order created",</w:t>
        <w:br/>
        <w:t xml:space="preserve">        "product": product["name"],</w:t>
        <w:br/>
        <w:t xml:space="preserve">        "quantity": quantity,</w:t>
        <w:br/>
        <w:t xml:space="preserve">        "total_price": total</w:t>
        <w:br/>
        <w:t xml:space="preserve">    }), 201</w:t>
        <w:br/>
        <w:br/>
        <w:t>if __name__ == "__main__":</w:t>
        <w:br/>
        <w:t xml:space="preserve">    app.run(host="0.0.0.0", port=5002)</w:t>
      </w:r>
    </w:p>
    <w:p>
      <w:r>
        <w:t>Explain to students:</w:t>
      </w:r>
    </w:p>
    <w:p>
      <w:pPr>
        <w:pStyle w:val="ListBullet"/>
      </w:pPr>
      <w:r>
        <w:t>The service does not hardcode the product-service address; it reads it from an environment variable.</w:t>
      </w:r>
    </w:p>
    <w:p>
      <w:pPr>
        <w:pStyle w:val="ListBullet"/>
      </w:pPr>
      <w:r>
        <w:t>The fetch_product() function uses timeout and retry so the service fails more gracefully.</w:t>
      </w:r>
    </w:p>
    <w:p>
      <w:pPr>
        <w:pStyle w:val="ListBullet"/>
      </w:pPr>
      <w:r>
        <w:t>This is still a simple synchronous microservice design, which means product-service availability affects order-service.</w:t>
      </w:r>
    </w:p>
    <w:p>
      <w:pPr>
        <w:pStyle w:val="Heading1"/>
      </w:pPr>
      <w:r>
        <w:t>9. Part D - Containerize both services</w:t>
      </w:r>
    </w:p>
    <w:p>
      <w:r>
        <w:t>Create product-service/Dockerfile:</w:t>
      </w:r>
    </w:p>
    <w:p>
      <w:pPr>
        <w:pStyle w:val="CodeBlock"/>
        <w:shd w:fill="F3F6FA" w:val="clear"/>
      </w:pPr>
      <w:r>
        <w:t>FROM python:3.12-slim</w:t>
        <w:br/>
        <w:t>WORKDIR /app</w:t>
        <w:br/>
        <w:t>COPY requirements.txt .</w:t>
        <w:br/>
        <w:t>RUN pip install --no-cache-dir -r requirements.txt</w:t>
        <w:br/>
        <w:t>COPY app.py .</w:t>
        <w:br/>
        <w:t>EXPOSE 5001</w:t>
        <w:br/>
        <w:t>CMD ["python", "app.py"]</w:t>
      </w:r>
    </w:p>
    <w:p>
      <w:r>
        <w:t>Create order-service/Dockerfile:</w:t>
      </w:r>
    </w:p>
    <w:p>
      <w:pPr>
        <w:pStyle w:val="CodeBlock"/>
        <w:shd w:fill="F3F6FA" w:val="clear"/>
      </w:pPr>
      <w:r>
        <w:t>FROM python:3.12-slim</w:t>
        <w:br/>
        <w:t>WORKDIR /app</w:t>
        <w:br/>
        <w:t>COPY requirements.txt .</w:t>
        <w:br/>
        <w:t>RUN pip install --no-cache-dir -r requirements.txt</w:t>
        <w:br/>
        <w:t>COPY app.py .</w:t>
        <w:br/>
        <w:t>EXPOSE 5002</w:t>
        <w:br/>
        <w:t>CMD ["python", "app.py"]</w:t>
      </w:r>
    </w:p>
    <w:p>
      <w:r>
        <w:t>Technical discussion points:</w:t>
      </w:r>
    </w:p>
    <w:p>
      <w:pPr>
        <w:pStyle w:val="ListBullet"/>
      </w:pPr>
      <w:r>
        <w:t>Each service gets its own image, which matches the microservice principle of independent deployment.</w:t>
      </w:r>
    </w:p>
    <w:p>
      <w:pPr>
        <w:pStyle w:val="ListBullet"/>
      </w:pPr>
      <w:r>
        <w:t>The requirements file is copied before the source code to improve build caching.</w:t>
      </w:r>
    </w:p>
    <w:p>
      <w:pPr>
        <w:pStyle w:val="ListBullet"/>
      </w:pPr>
      <w:r>
        <w:t>The images are small because they use python:3.12-slim and do not include unnecessary tools.</w:t>
      </w:r>
    </w:p>
    <w:p>
      <w:pPr>
        <w:pStyle w:val="Heading1"/>
      </w:pPr>
      <w:r>
        <w:t>10. Part E - Define orchestration with Docker Compose</w:t>
      </w:r>
    </w:p>
    <w:p>
      <w:r>
        <w:t>Create docker-compose.yml:</w:t>
      </w:r>
    </w:p>
    <w:p>
      <w:pPr>
        <w:pStyle w:val="CodeBlock"/>
        <w:shd w:fill="F3F6FA" w:val="clear"/>
      </w:pPr>
      <w:r>
        <w:t>services:</w:t>
        <w:br/>
        <w:t xml:space="preserve">  product-service:</w:t>
        <w:br/>
        <w:t xml:space="preserve">    build: ./product-service</w:t>
        <w:br/>
        <w:t xml:space="preserve">    container_name: product-service</w:t>
        <w:br/>
        <w:t xml:space="preserve">    ports:</w:t>
        <w:br/>
        <w:t xml:space="preserve">      - "5001:5001"</w:t>
        <w:br/>
        <w:t xml:space="preserve">    healthcheck:</w:t>
        <w:br/>
        <w:t xml:space="preserve">      test: ["CMD", "python", "-c", "import urllib.request; urllib.request.urlopen('http://localhost:5001/health')"]</w:t>
        <w:br/>
        <w:t xml:space="preserve">      interval: 10s</w:t>
        <w:br/>
        <w:t xml:space="preserve">      timeout: 5s</w:t>
        <w:br/>
        <w:t xml:space="preserve">      retries: 3</w:t>
        <w:br/>
        <w:t xml:space="preserve">    restart: unless-stopped</w:t>
        <w:br/>
        <w:br/>
        <w:t xml:space="preserve">  order-service:</w:t>
        <w:br/>
        <w:t xml:space="preserve">    build: ./order-service</w:t>
        <w:br/>
        <w:t xml:space="preserve">    container_name: order-service</w:t>
        <w:br/>
        <w:t xml:space="preserve">    ports:</w:t>
        <w:br/>
        <w:t xml:space="preserve">      - "5002:5002"</w:t>
        <w:br/>
        <w:t xml:space="preserve">    environment:</w:t>
        <w:br/>
        <w:t xml:space="preserve">      PRODUCT_SERVICE_URL: http://product-service:5001</w:t>
        <w:br/>
        <w:t xml:space="preserve">    depends_on:</w:t>
        <w:br/>
        <w:t xml:space="preserve">      - product-service</w:t>
        <w:br/>
        <w:t xml:space="preserve">    healthcheck:</w:t>
        <w:br/>
        <w:t xml:space="preserve">      test: ["CMD", "python", "-c", "import urllib.request; urllib.request.urlopen('http://localhost:5002/health')"]</w:t>
        <w:br/>
        <w:t xml:space="preserve">      interval: 10s</w:t>
        <w:br/>
        <w:t xml:space="preserve">      timeout: 5s</w:t>
        <w:br/>
        <w:t xml:space="preserve">      retries: 3</w:t>
        <w:br/>
        <w:t xml:space="preserve">    restart: unless-stopped</w:t>
      </w:r>
    </w:p>
    <w:p>
      <w:r>
        <w:t>What students should notice:</w:t>
      </w:r>
    </w:p>
    <w:p>
      <w:pPr>
        <w:pStyle w:val="ListBullet"/>
      </w:pPr>
      <w:r>
        <w:t>Each container has a clear network identity based on the service name.</w:t>
      </w:r>
    </w:p>
    <w:p>
      <w:pPr>
        <w:pStyle w:val="ListBullet"/>
      </w:pPr>
      <w:r>
        <w:t>Environment variables are used instead of hardcoded addresses.</w:t>
      </w:r>
    </w:p>
    <w:p>
      <w:pPr>
        <w:pStyle w:val="ListBullet"/>
      </w:pPr>
      <w:r>
        <w:t>Health checks support cloud-native operational behavior.</w:t>
      </w:r>
    </w:p>
    <w:p>
      <w:pPr>
        <w:pStyle w:val="ListBullet"/>
      </w:pPr>
      <w:r>
        <w:t>Restart policy gives a first level of resilience.</w:t>
      </w:r>
    </w:p>
    <w:p>
      <w:pPr>
        <w:pStyle w:val="Heading1"/>
      </w:pPr>
      <w:r>
        <w:t>11. Part F - Build and run the system</w:t>
      </w:r>
    </w:p>
    <w:p>
      <w:r>
        <w:t>From inside the week4-lab folder, run:</w:t>
      </w:r>
    </w:p>
    <w:p>
      <w:pPr>
        <w:pStyle w:val="CodeBlock"/>
        <w:shd w:fill="F3F6FA" w:val="clear"/>
      </w:pPr>
      <w:r>
        <w:t>docker compose up --build -d</w:t>
        <w:br/>
        <w:t>docker compose ps</w:t>
      </w:r>
    </w:p>
    <w:p>
      <w:r>
        <w:t>Expected result:</w:t>
      </w:r>
    </w:p>
    <w:p>
      <w:pPr>
        <w:pStyle w:val="ListBullet"/>
      </w:pPr>
      <w:r>
        <w:t>Both containers should be running.</w:t>
      </w:r>
    </w:p>
    <w:p>
      <w:pPr>
        <w:pStyle w:val="ListBullet"/>
      </w:pPr>
      <w:r>
        <w:t>Ports 5001 and 5002 should be exposed on the host machine.</w:t>
      </w:r>
    </w:p>
    <w:p>
      <w:pPr>
        <w:pStyle w:val="ListBullet"/>
      </w:pPr>
      <w:r>
        <w:t>After a few seconds, health status should become healthy.</w:t>
      </w:r>
    </w:p>
    <w:p>
      <w:r>
        <w:t>Check logs if needed:</w:t>
      </w:r>
    </w:p>
    <w:p>
      <w:pPr>
        <w:pStyle w:val="CodeBlock"/>
        <w:shd w:fill="F3F6FA" w:val="clear"/>
      </w:pPr>
      <w:r>
        <w:t>docker compose logs product-service</w:t>
        <w:br/>
        <w:t>docker compose logs order-service</w:t>
      </w:r>
    </w:p>
    <w:p>
      <w:pPr>
        <w:pStyle w:val="Heading1"/>
      </w:pPr>
      <w:r>
        <w:t>12. Part G - Functional testing</w:t>
      </w:r>
    </w:p>
    <w:p>
      <w:r>
        <w:t>Test the product-service directly:</w:t>
      </w:r>
    </w:p>
    <w:p>
      <w:pPr>
        <w:pStyle w:val="CodeBlock"/>
        <w:shd w:fill="F3F6FA" w:val="clear"/>
      </w:pPr>
      <w:r>
        <w:t>curl http://localhost:5001/health</w:t>
        <w:br/>
        <w:t>curl http://localhost:5001/products/1</w:t>
        <w:br/>
        <w:t>curl http://localhost:5001/products/99</w:t>
      </w:r>
    </w:p>
    <w:p>
      <w:r>
        <w:t>Test the order-service:</w:t>
      </w:r>
    </w:p>
    <w:p>
      <w:pPr>
        <w:pStyle w:val="CodeBlock"/>
        <w:shd w:fill="F3F6FA" w:val="clear"/>
      </w:pPr>
      <w:r>
        <w:t>curl -X POST http://localhost:5002/orders \</w:t>
        <w:br/>
        <w:t xml:space="preserve">  -H "Content-Type: application/json" \</w:t>
        <w:br/>
        <w:t xml:space="preserve">  -d '{"product_id": 1, "quantity": 2}'</w:t>
      </w:r>
    </w:p>
    <w:p>
      <w:r>
        <w:t>Expected response:</w:t>
      </w:r>
    </w:p>
    <w:p>
      <w:pPr>
        <w:pStyle w:val="CodeBlock"/>
        <w:shd w:fill="F3F6FA" w:val="clear"/>
      </w:pPr>
      <w:r>
        <w:t>{</w:t>
        <w:br/>
        <w:t xml:space="preserve">  "message": "Order created",</w:t>
        <w:br/>
        <w:t xml:space="preserve">  "product": "Laptop",</w:t>
        <w:br/>
        <w:t xml:space="preserve">  "quantity": 2,</w:t>
        <w:br/>
        <w:t xml:space="preserve">  "total_price": 2400</w:t>
        <w:br/>
        <w:t>}</w:t>
      </w:r>
    </w:p>
    <w:p>
      <w:pPr>
        <w:pStyle w:val="Heading1"/>
      </w:pPr>
      <w:r>
        <w:t>13. Part H - Failure injection and resilience observation</w:t>
      </w:r>
    </w:p>
    <w:p>
      <w:r>
        <w:t>Now simulate a microservice failure by stopping product-service:</w:t>
      </w:r>
    </w:p>
    <w:p>
      <w:pPr>
        <w:pStyle w:val="CodeBlock"/>
        <w:shd w:fill="F3F6FA" w:val="clear"/>
      </w:pPr>
      <w:r>
        <w:t>docker stop product-service</w:t>
      </w:r>
    </w:p>
    <w:p>
      <w:r>
        <w:t>Send the order request again:</w:t>
      </w:r>
    </w:p>
    <w:p>
      <w:pPr>
        <w:pStyle w:val="CodeBlock"/>
        <w:shd w:fill="F3F6FA" w:val="clear"/>
      </w:pPr>
      <w:r>
        <w:t>curl -X POST http://localhost:5002/orders \</w:t>
        <w:br/>
        <w:t xml:space="preserve">  -H "Content-Type: application/json" \</w:t>
        <w:br/>
        <w:t xml:space="preserve">  -d '{"product_id": 2, "quantity": 1}'</w:t>
      </w:r>
    </w:p>
    <w:p>
      <w:r>
        <w:t>Expected behavior:</w:t>
      </w:r>
    </w:p>
    <w:p>
      <w:pPr>
        <w:pStyle w:val="ListBullet"/>
      </w:pPr>
      <w:r>
        <w:t>order-service will try to contact product-service.</w:t>
      </w:r>
    </w:p>
    <w:p>
      <w:pPr>
        <w:pStyle w:val="ListBullet"/>
      </w:pPr>
      <w:r>
        <w:t>The request will timeout and retry.</w:t>
      </w:r>
    </w:p>
    <w:p>
      <w:pPr>
        <w:pStyle w:val="ListBullet"/>
      </w:pPr>
      <w:r>
        <w:t>The final API response should be HTTP 503 with a JSON error message.</w:t>
      </w:r>
    </w:p>
    <w:p>
      <w:r>
        <w:t>Restart the failed service:</w:t>
      </w:r>
    </w:p>
    <w:p>
      <w:pPr>
        <w:pStyle w:val="CodeBlock"/>
        <w:shd w:fill="F3F6FA" w:val="clear"/>
      </w:pPr>
      <w:r>
        <w:t>docker start product-service</w:t>
        <w:br/>
        <w:t>docker compose ps</w:t>
      </w:r>
    </w:p>
    <w:p>
      <w:r>
        <w:t>Discuss with students that Docker Compose restart policies and health checks help at a basic level, but a real cloud platform such as Kubernetes provides stronger self-healing, replacement, and scaling capabilities.</w:t>
      </w:r>
    </w:p>
    <w:p>
      <w:pPr>
        <w:pStyle w:val="Heading1"/>
      </w:pPr>
      <w:r>
        <w:t>14. Part I - Architecture reflection task</w:t>
      </w:r>
    </w:p>
    <w:p>
      <w:r>
        <w:t>Students answer the following after the implementation:</w:t>
      </w:r>
    </w:p>
    <w:p>
      <w:pPr>
        <w:pStyle w:val="ListNumber"/>
      </w:pPr>
      <w:r>
        <w:t>Which parts of this lab show the benefits of microservices over a monolith?</w:t>
      </w:r>
    </w:p>
    <w:p>
      <w:pPr>
        <w:pStyle w:val="ListNumber"/>
      </w:pPr>
      <w:r>
        <w:t>Which new complexities were introduced by splitting the system into two services?</w:t>
      </w:r>
    </w:p>
    <w:p>
      <w:pPr>
        <w:pStyle w:val="ListNumber"/>
      </w:pPr>
      <w:r>
        <w:t>What would break if network latency increased or one service became slow?</w:t>
      </w:r>
    </w:p>
    <w:p>
      <w:pPr>
        <w:pStyle w:val="ListNumber"/>
      </w:pPr>
      <w:r>
        <w:t>Which 12-factor app principles are visible in this implementation?</w:t>
      </w:r>
    </w:p>
    <w:p>
      <w:pPr>
        <w:pStyle w:val="Heading1"/>
      </w:pPr>
      <w:r>
        <w:t>15. Optional extension tasks</w:t>
      </w:r>
    </w:p>
    <w:p>
      <w:pPr>
        <w:pStyle w:val="ListBullet"/>
      </w:pPr>
      <w:r>
        <w:t>Add a third service called payment-service and make order-service call it.</w:t>
      </w:r>
    </w:p>
    <w:p>
      <w:pPr>
        <w:pStyle w:val="ListBullet"/>
      </w:pPr>
      <w:r>
        <w:t>Add a simple API gateway (for example Nginx) in front of the two services.</w:t>
      </w:r>
    </w:p>
    <w:p>
      <w:pPr>
        <w:pStyle w:val="ListBullet"/>
      </w:pPr>
      <w:r>
        <w:t>Replace the in-memory product catalog with a small database.</w:t>
      </w:r>
    </w:p>
    <w:p>
      <w:pPr>
        <w:pStyle w:val="ListBullet"/>
      </w:pPr>
      <w:r>
        <w:t>Add a circuit-breaker library or a fallback response for product-service failure.</w:t>
      </w:r>
    </w:p>
    <w:p>
      <w:pPr>
        <w:pStyle w:val="ListBullet"/>
      </w:pPr>
      <w:r>
        <w:t>Convert the same system to Kubernetes manifests in a later lab.</w:t>
      </w:r>
    </w:p>
    <w:p>
      <w:pPr>
        <w:pStyle w:val="Heading1"/>
      </w:pPr>
      <w:r>
        <w:t>16. Deliverables</w:t>
      </w:r>
    </w:p>
    <w:p>
      <w:pPr>
        <w:pStyle w:val="ListBullet"/>
      </w:pPr>
      <w:r>
        <w:t>Source code for both services and Dockerfiles.</w:t>
      </w:r>
    </w:p>
    <w:p>
      <w:pPr>
        <w:pStyle w:val="ListBullet"/>
      </w:pPr>
      <w:r>
        <w:t>docker-compose.yml file.</w:t>
      </w:r>
    </w:p>
    <w:p>
      <w:pPr>
        <w:pStyle w:val="ListBullet"/>
      </w:pPr>
      <w:r>
        <w:t>Screenshots of successful API calls and failure simulation.</w:t>
      </w:r>
    </w:p>
    <w:p>
      <w:pPr>
        <w:pStyle w:val="ListBullet"/>
      </w:pPr>
      <w:r>
        <w:t>A short report (1-2 pages) answering the reflection questions.</w:t>
      </w:r>
    </w:p>
    <w:p>
      <w:pPr>
        <w:pStyle w:val="Heading1"/>
      </w:pPr>
      <w:r>
        <w:t>17. Suggested assessment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type="dxa" w:w="3360"/>
            <w:shd w:fill="D9EAF7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type="dxa" w:w="3360"/>
            <w:shd w:fill="D9EAF7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What to check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Service implementation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30%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Both APIs work correctly and return expected JSON.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Containerization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25%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Dockerfiles build successfully and images run correctly.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Compose orchestration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Environment variables, health checks, and startup work correctly.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Failure testing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15%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 demonstrates and explains degraded behavior.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Reflection quality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 explains trade-offs in a technically sound way.</w:t>
            </w:r>
          </w:p>
        </w:tc>
      </w:tr>
    </w:tbl>
    <w:p/>
    <w:p>
      <w:pPr>
        <w:pStyle w:val="SmallNote"/>
      </w:pPr>
      <w:r>
        <w:t>End of lab handout.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144"/>
    </w:pPr>
    <w:rPr>
      <w:rFonts w:ascii="Consolas" w:hAnsi="Consolas"/>
      <w:sz w:val="18"/>
    </w:rPr>
  </w:style>
  <w:style w:type="paragraph" w:customStyle="1" w:styleId="SmallNote">
    <w:name w:val="SmallNote"/>
    <w:pPr>
      <w:spacing w:after="80"/>
    </w:pPr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